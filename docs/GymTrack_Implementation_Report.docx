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GymTrack — Implementation Documentation</w:t>
      </w:r>
    </w:p>
    <w:p>
      <w:pPr>
        <w:jc w:val="center"/>
      </w:pPr>
      <w:r>
        <w:rPr>
          <w:i/>
        </w:rPr>
        <w:t>Louis Francis Lim | IT342-G01 | Generated July 06, 2026</w:t>
      </w:r>
    </w:p>
    <w:p>
      <w:r>
        <w:br w:type="page"/>
      </w:r>
    </w:p>
    <w:p>
      <w:pPr>
        <w:pStyle w:val="Heading1"/>
      </w:pPr>
      <w:r>
        <w:t>1. GitHub Commit History</w:t>
      </w:r>
    </w:p>
    <w:p>
      <w:r>
        <w:t>Repository: https://github.com/louisflim/gymtrack</w:t>
      </w:r>
    </w:p>
    <w:p>
      <w:r>
        <w:t>Commits page: https://github.com/louisflim/gymtrack/commits/main</w:t>
      </w:r>
    </w:p>
    <w:p>
      <w:r>
        <w:t>Note: Insert a screenshot of the GitHub commit history page in the space below (GitHub → gymtrack repository → Commits tab).</w:t>
      </w:r>
    </w:p>
    <w:p>
      <w:r>
        <w:t>[ SCREENSHOT PLACEHOLDER — GitHub Commit History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Commit Hash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Commit Message</w:t>
            </w:r>
          </w:p>
        </w:tc>
        <w:tc>
          <w:tcPr>
            <w:tcW w:type="dxa" w:w="1728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b9449f6</w:t>
              <w:br/>
              <w:t>b9449f6c12627b4f8da64460ddc13294d25aad5b</w:t>
            </w:r>
          </w:p>
        </w:tc>
        <w:tc>
          <w:tcPr>
            <w:tcW w:type="dxa" w:w="1728"/>
          </w:tcPr>
          <w:p>
            <w:r>
              <w:t>2026-07-01 07:45:22 +0800</w:t>
            </w:r>
          </w:p>
        </w:tc>
        <w:tc>
          <w:tcPr>
            <w:tcW w:type="dxa" w:w="1728"/>
          </w:tcPr>
          <w:p>
            <w:r>
              <w:t>Initial Commit</w:t>
            </w:r>
          </w:p>
        </w:tc>
        <w:tc>
          <w:tcPr>
            <w:tcW w:type="dxa" w:w="1728"/>
          </w:tcPr>
          <w:p>
            <w:r>
              <w:t>Project repository initialization.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ccb74f8</w:t>
              <w:br/>
              <w:t>ccb74f8d23c301123722094621dc05a73332c82e</w:t>
            </w:r>
          </w:p>
        </w:tc>
        <w:tc>
          <w:tcPr>
            <w:tcW w:type="dxa" w:w="1728"/>
          </w:tcPr>
          <w:p>
            <w:r>
              <w:t>2026-07-01 18:00:46 +0800</w:t>
            </w:r>
          </w:p>
        </w:tc>
        <w:tc>
          <w:tcPr>
            <w:tcW w:type="dxa" w:w="1728"/>
          </w:tcPr>
          <w:p>
            <w:r>
              <w:t>second commit</w:t>
            </w:r>
          </w:p>
        </w:tc>
        <w:tc>
          <w:tcPr>
            <w:tcW w:type="dxa" w:w="1728"/>
          </w:tcPr>
          <w:p>
            <w:r>
              <w:t>Spring Boot backend scaffold: JWT security, AuthController, User entity, login/register API, React frontend auth pages, Supabase datasource configuration.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aa881cd</w:t>
              <w:br/>
              <w:t>aa881cd7bc1ec9d2f57a29800a990d789360fa4b</w:t>
            </w:r>
          </w:p>
        </w:tc>
        <w:tc>
          <w:tcPr>
            <w:tcW w:type="dxa" w:w="1728"/>
          </w:tcPr>
          <w:p>
            <w:r>
              <w:t>2026-07-01 19:18:57 +0800</w:t>
            </w:r>
          </w:p>
        </w:tc>
        <w:tc>
          <w:tcPr>
            <w:tcW w:type="dxa" w:w="1728"/>
          </w:tcPr>
          <w:p>
            <w:r>
              <w:t>fix some bugs</w:t>
            </w:r>
          </w:p>
        </w:tc>
        <w:tc>
          <w:tcPr>
            <w:tcW w:type="dxa" w:w="1728"/>
          </w:tcPr>
          <w:p>
            <w:r>
              <w:t>Fixed API proxy configuration for web dev server and database connection properties.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2b11064</w:t>
              <w:br/>
              <w:t>2b11064f1cc99f3063290e0d826c28db05249956</w:t>
            </w:r>
          </w:p>
        </w:tc>
        <w:tc>
          <w:tcPr>
            <w:tcW w:type="dxa" w:w="1728"/>
          </w:tcPr>
          <w:p>
            <w:r>
              <w:t>2026-07-01 19:24:18 +0800</w:t>
            </w:r>
          </w:p>
        </w:tc>
        <w:tc>
          <w:tcPr>
            <w:tcW w:type="dxa" w:w="1728"/>
          </w:tcPr>
          <w:p>
            <w:r>
              <w:t>Create README.md</w:t>
            </w:r>
          </w:p>
        </w:tc>
        <w:tc>
          <w:tcPr>
            <w:tcW w:type="dxa" w:w="1728"/>
          </w:tcPr>
          <w:p>
            <w:r>
              <w:t>Added project README with SRS summary, tech stack, and setup instructions.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6b9b568</w:t>
              <w:br/>
              <w:t>6b9b568ffe249b8c187d24e38ca19b6ea2215b9e</w:t>
            </w:r>
          </w:p>
        </w:tc>
        <w:tc>
          <w:tcPr>
            <w:tcW w:type="dxa" w:w="1728"/>
          </w:tcPr>
          <w:p>
            <w:r>
              <w:t>2026-07-01 19:47:13 +0800</w:t>
            </w:r>
          </w:p>
        </w:tc>
        <w:tc>
          <w:tcPr>
            <w:tcW w:type="dxa" w:w="1728"/>
          </w:tcPr>
          <w:p>
            <w:r>
              <w:t>added dashboard</w:t>
            </w:r>
          </w:p>
        </w:tc>
        <w:tc>
          <w:tcPr>
            <w:tcW w:type="dxa" w:w="1728"/>
          </w:tcPr>
          <w:p>
            <w:r>
              <w:t>Renamed frontend to web/, added web dashboard page shell, included final SRS PDF in docs.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38ec787</w:t>
              <w:br/>
              <w:t>38ec7878b0ad5b012f122f0ee28077796eec51ea</w:t>
            </w:r>
          </w:p>
        </w:tc>
        <w:tc>
          <w:tcPr>
            <w:tcW w:type="dxa" w:w="1728"/>
          </w:tcPr>
          <w:p>
            <w:r>
              <w:t>2026-07-02 10:17:29 +0800</w:t>
            </w:r>
          </w:p>
        </w:tc>
        <w:tc>
          <w:tcPr>
            <w:tcW w:type="dxa" w:w="1728"/>
          </w:tcPr>
          <w:p>
            <w:r>
              <w:t>Initializes the mobile</w:t>
            </w:r>
          </w:p>
        </w:tc>
        <w:tc>
          <w:tcPr>
            <w:tcW w:type="dxa" w:w="1728"/>
          </w:tcPr>
          <w:p>
            <w:r>
              <w:t>Android Kotlin project setup: Retrofit API client, DataStore session, Compose auth screens, navigation graph, GymTrack theme.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d47a6ce</w:t>
              <w:br/>
              <w:t>d47a6ce09f9fb42456563a940e42dedd9c9ec4d2</w:t>
            </w:r>
          </w:p>
        </w:tc>
        <w:tc>
          <w:tcPr>
            <w:tcW w:type="dxa" w:w="1728"/>
          </w:tcPr>
          <w:p>
            <w:r>
              <w:t>2026-07-02 19:05:50 +0800</w:t>
            </w:r>
          </w:p>
        </w:tc>
        <w:tc>
          <w:tcPr>
            <w:tcW w:type="dxa" w:w="1728"/>
          </w:tcPr>
          <w:p>
            <w:r>
              <w:t>Added the mobile login and register</w:t>
            </w:r>
          </w:p>
        </w:tc>
        <w:tc>
          <w:tcPr>
            <w:tcW w:type="dxa" w:w="1728"/>
          </w:tcPr>
          <w:p>
            <w:r>
              <w:t>Web auth UI refactor, QR attendance backend (QrController, AttendanceController), staff creation endpoint, mobile dashboard with QR scanner and member QR card.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284c6d0</w:t>
              <w:br/>
              <w:t>284c6d0b379731278d07444e15c05e2c8db550a7</w:t>
            </w:r>
          </w:p>
        </w:tc>
        <w:tc>
          <w:tcPr>
            <w:tcW w:type="dxa" w:w="1728"/>
          </w:tcPr>
          <w:p>
            <w:r>
              <w:t>2026-07-04 08:05:49 +0800</w:t>
            </w:r>
          </w:p>
        </w:tc>
        <w:tc>
          <w:tcPr>
            <w:tcW w:type="dxa" w:w="1728"/>
          </w:tcPr>
          <w:p>
            <w:r>
              <w:t>updates</w:t>
            </w:r>
          </w:p>
        </w:tc>
        <w:tc>
          <w:tcPr>
            <w:tcW w:type="dxa" w:w="1728"/>
          </w:tcPr>
          <w:p>
            <w:r>
              <w:t>Major feature batch: membership/plans/payments (PayMongo), admin dashboard KPIs, member/staff management APIs, gym enrollment QR flow, full web admin panels and mobile parity.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0e3151b</w:t>
              <w:br/>
              <w:t>0e3151b367b5fd2373b1eb6f1059c430cf7a86f0</w:t>
            </w:r>
          </w:p>
        </w:tc>
        <w:tc>
          <w:tcPr>
            <w:tcW w:type="dxa" w:w="1728"/>
          </w:tcPr>
          <w:p>
            <w:r>
              <w:t>2026-07-05 08:20:29 +0800</w:t>
            </w:r>
          </w:p>
        </w:tc>
        <w:tc>
          <w:tcPr>
            <w:tcW w:type="dxa" w:w="1728"/>
          </w:tcPr>
          <w:p>
            <w:r>
              <w:t>layout updates and ui</w:t>
            </w:r>
          </w:p>
        </w:tc>
        <w:tc>
          <w:tcPr>
            <w:tcW w:type="dxa" w:w="1728"/>
          </w:tcPr>
          <w:p>
            <w:r>
              <w:t>Mobile UI migration from Jetpack Compose to XML layouts with Fragments, ViewBinding, RecyclerView adapters, and QrScannerDialogFragment.</w:t>
            </w:r>
          </w:p>
        </w:tc>
      </w:tr>
    </w:tbl>
    <w:p/>
    <w:p>
      <w:pPr>
        <w:pStyle w:val="Heading2"/>
      </w:pPr>
      <w:r>
        <w:t>Commit-to-Feature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4320"/>
            <w:shd w:fill="1F2937"/>
          </w:tcPr>
          <w:p>
            <w:r>
              <w:rPr>
                <w:b/>
                <w:color w:val="FFFFFF"/>
              </w:rPr>
              <w:t>Primary Commit</w:t>
            </w:r>
          </w:p>
        </w:tc>
      </w:tr>
      <w:tr>
        <w:tc>
          <w:tcPr>
            <w:tcW w:type="dxa" w:w="4320"/>
          </w:tcPr>
          <w:p>
            <w:r>
              <w:t>User Authentication (backend + web)</w:t>
            </w:r>
          </w:p>
        </w:tc>
        <w:tc>
          <w:tcPr>
            <w:tcW w:type="dxa" w:w="4320"/>
          </w:tcPr>
          <w:p>
            <w:r>
              <w:t>ccb74f8</w:t>
            </w:r>
          </w:p>
        </w:tc>
      </w:tr>
      <w:tr>
        <w:tc>
          <w:tcPr>
            <w:tcW w:type="dxa" w:w="4320"/>
          </w:tcPr>
          <w:p>
            <w:r>
              <w:t>Web dashboard shell</w:t>
            </w:r>
          </w:p>
        </w:tc>
        <w:tc>
          <w:tcPr>
            <w:tcW w:type="dxa" w:w="4320"/>
          </w:tcPr>
          <w:p>
            <w:r>
              <w:t>6b9b568</w:t>
            </w:r>
          </w:p>
        </w:tc>
      </w:tr>
      <w:tr>
        <w:tc>
          <w:tcPr>
            <w:tcW w:type="dxa" w:w="4320"/>
          </w:tcPr>
          <w:p>
            <w:r>
              <w:t>Android project initialization</w:t>
            </w:r>
          </w:p>
        </w:tc>
        <w:tc>
          <w:tcPr>
            <w:tcW w:type="dxa" w:w="4320"/>
          </w:tcPr>
          <w:p>
            <w:r>
              <w:t>38ec787</w:t>
            </w:r>
          </w:p>
        </w:tc>
      </w:tr>
      <w:tr>
        <w:tc>
          <w:tcPr>
            <w:tcW w:type="dxa" w:w="4320"/>
          </w:tcPr>
          <w:p>
            <w:r>
              <w:t>QR attendance + web/mobile auth UI</w:t>
            </w:r>
          </w:p>
        </w:tc>
        <w:tc>
          <w:tcPr>
            <w:tcW w:type="dxa" w:w="4320"/>
          </w:tcPr>
          <w:p>
            <w:r>
              <w:t>d47a6ce</w:t>
            </w:r>
          </w:p>
        </w:tc>
      </w:tr>
      <w:tr>
        <w:tc>
          <w:tcPr>
            <w:tcW w:type="dxa" w:w="4320"/>
          </w:tcPr>
          <w:p>
            <w:r>
              <w:t>Plans, payments, membership, admin dashboard</w:t>
            </w:r>
          </w:p>
        </w:tc>
        <w:tc>
          <w:tcPr>
            <w:tcW w:type="dxa" w:w="4320"/>
          </w:tcPr>
          <w:p>
            <w:r>
              <w:t>284c6d0</w:t>
            </w:r>
          </w:p>
        </w:tc>
      </w:tr>
      <w:tr>
        <w:tc>
          <w:tcPr>
            <w:tcW w:type="dxa" w:w="4320"/>
          </w:tcPr>
          <w:p>
            <w:r>
              <w:t>Mobile XML UI migration</w:t>
            </w:r>
          </w:p>
        </w:tc>
        <w:tc>
          <w:tcPr>
            <w:tcW w:type="dxa" w:w="4320"/>
          </w:tcPr>
          <w:p>
            <w:r>
              <w:t>0e3151b</w:t>
            </w:r>
          </w:p>
        </w:tc>
      </w:tr>
    </w:tbl>
    <w:p/>
    <w:p>
      <w:r>
        <w:t>Submission note: Commits 284c6d0 and 0e3151b bundle multiple features. For future work, split each SRS feature into its own commit with a descriptive message (e.g., feat(backend): add PayMongo checkout endpoint).</w:t>
      </w:r>
    </w:p>
    <w:p>
      <w:r>
        <w:br w:type="page"/>
      </w:r>
    </w:p>
    <w:p>
      <w:pPr>
        <w:pStyle w:val="Heading1"/>
      </w:pPr>
      <w:r>
        <w:t>2. Implementation Explanation Report</w:t>
      </w:r>
    </w:p>
    <w:p>
      <w:pPr>
        <w:pStyle w:val="Heading2"/>
      </w:pPr>
      <w:r>
        <w:t>Feature 1: User Authentication and Account Management</w:t>
      </w:r>
    </w:p>
    <w:p>
      <w:r>
        <w:t>Purpose: Secure registration and login with role-based access. Gym Owners register as Admin, Members self-register, and Admin creates Staff accounts.</w:t>
      </w:r>
    </w:p>
    <w:p>
      <w:r>
        <w:t>ReactJS components: Login/index.jsx, Register/index.jsx, RegisterForm.jsx, CreateStaffForm.jsx, api/auth.js</w:t>
      </w:r>
    </w:p>
    <w:p>
      <w:r>
        <w:t>Android screens/fragments: LoginFragment, RegisterFragment (XML), AuthViewModel, AuthRepository</w:t>
      </w:r>
    </w:p>
    <w:p>
      <w:r>
        <w:t>Spring Boot — Controller: AuthController | Service: AuthService | Repository: UserRepository, GymRepository | Entity: User, Gym, Role | DTO: LoginRequest, RegisterRequest, AuthResponse, StaffAccountResponse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Create Admin or Member account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Authenticate and return JWT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/api/auth/staff</w:t>
            </w:r>
          </w:p>
        </w:tc>
        <w:tc>
          <w:tcPr>
            <w:tcW w:type="dxa" w:w="2880"/>
          </w:tcPr>
          <w:p>
            <w:r>
              <w:t>Admin creates Staff account</w:t>
            </w:r>
          </w:p>
        </w:tc>
      </w:tr>
    </w:tbl>
    <w:p/>
    <w:p>
      <w:r>
        <w:t>Database tables: users, gyms</w:t>
      </w:r>
    </w:p>
    <w:p>
      <w:r>
        <w:t>Data flow: User submits form → React/Android calls API → AuthController → AuthService validates role, hashes password (BCrypt), saves User → JwtUtil issues token → client stores session → subsequent requests include JWT via interceptor.</w:t>
      </w:r>
    </w:p>
    <w:p>
      <w:r>
        <w:t>Key source files:</w:t>
      </w:r>
    </w:p>
    <w:p>
      <w:pPr>
        <w:pStyle w:val="ListBullet"/>
      </w:pPr>
      <w:r>
        <w:t>• backend/.../config/SecurityConfig.java — JWT filter, endpoint security rules</w:t>
      </w:r>
    </w:p>
    <w:p>
      <w:pPr>
        <w:pStyle w:val="ListBullet"/>
      </w:pPr>
      <w:r>
        <w:t>• backend/.../security/JwtAuthFilter.java — Validates Bearer token on each request</w:t>
      </w:r>
    </w:p>
    <w:p>
      <w:pPr>
        <w:pStyle w:val="ListBullet"/>
      </w:pPr>
      <w:r>
        <w:t>• web/src/api/axiosInstance.js — Attaches JWT to API calls</w:t>
      </w:r>
    </w:p>
    <w:p>
      <w:pPr>
        <w:pStyle w:val="ListBullet"/>
      </w:pPr>
      <w:r>
        <w:t>• mobile/.../data/remote/AuthInterceptor.kt — Mobile JWT interceptor</w:t>
      </w:r>
    </w:p>
    <w:p>
      <w:r>
        <w:t>Testing result: Verified login/register on web and Android. Admin can create staff; staff cannot self-register. Invalid credentials return clear error messages.</w:t>
      </w:r>
    </w:p>
    <w:p>
      <w:r>
        <w:t>[ SCREENSHOT PLACEHOLDER — insert UI test screenshot for this feature ]</w:t>
      </w:r>
    </w:p>
    <w:p/>
    <w:p>
      <w:pPr>
        <w:pStyle w:val="Heading2"/>
      </w:pPr>
      <w:r>
        <w:t>Feature 2: Member Management</w:t>
      </w:r>
    </w:p>
    <w:p>
      <w:r>
        <w:t>Purpose: Admin views, searches, filters, edits members and assigns plans. Members view profile, QR code, payment and attendance history.</w:t>
      </w:r>
    </w:p>
    <w:p>
      <w:r>
        <w:t>ReactJS components: MemberTable.jsx, MemberDashboardPanel.jsx, MemberOnboardingCard.jsx, api/members.js</w:t>
      </w:r>
    </w:p>
    <w:p>
      <w:r>
        <w:t>Android screens/fragments: DashboardFragment (member sections), MemberAdapter, layout_member_onboarding.xml</w:t>
      </w:r>
    </w:p>
    <w:p>
      <w:r>
        <w:t>Spring Boot — Controller: MemberController, MembershipController | Service: MemberService, MembershipService | Repository: UserRepository, MembershipRepository | Entity: User, Membership, MembershipStatus | DTO: MemberResponse, MemberUpdateRequest, AssignPlanRequest, MembershipResponse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/api/members</w:t>
            </w:r>
          </w:p>
        </w:tc>
        <w:tc>
          <w:tcPr>
            <w:tcW w:type="dxa" w:w="2880"/>
          </w:tcPr>
          <w:p>
            <w:r>
              <w:t>List/search/filter members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/api/members/{id}</w:t>
            </w:r>
          </w:p>
        </w:tc>
        <w:tc>
          <w:tcPr>
            <w:tcW w:type="dxa" w:w="2880"/>
          </w:tcPr>
          <w:p>
            <w:r>
              <w:t>Update member profile (Admin)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/api/members/assign-plan</w:t>
            </w:r>
          </w:p>
        </w:tc>
        <w:tc>
          <w:tcPr>
            <w:tcW w:type="dxa" w:w="2880"/>
          </w:tcPr>
          <w:p>
            <w:r>
              <w:t>Assign subscription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/api/membership/me</w:t>
            </w:r>
          </w:p>
        </w:tc>
        <w:tc>
          <w:tcPr>
            <w:tcW w:type="dxa" w:w="2880"/>
          </w:tcPr>
          <w:p>
            <w:r>
              <w:t>Member views own membership</w:t>
            </w:r>
          </w:p>
        </w:tc>
      </w:tr>
    </w:tbl>
    <w:p/>
    <w:p>
      <w:r>
        <w:t>Database tables: users, memberships</w:t>
      </w:r>
    </w:p>
    <w:p>
      <w:r>
        <w:t>Data flow: Admin opens Members tab → GET /api/members → MemberService filters by gym → table renders → Edit dialog → PUT /api/members/{id} → User row updated in Supabase.</w:t>
      </w:r>
    </w:p>
    <w:p>
      <w:r>
        <w:t>Key source files:</w:t>
      </w:r>
    </w:p>
    <w:p>
      <w:pPr>
        <w:pStyle w:val="ListBullet"/>
      </w:pPr>
      <w:r>
        <w:t>• backend/.../service/MemberService.java — Member CRUD and plan assignment</w:t>
      </w:r>
    </w:p>
    <w:p>
      <w:pPr>
        <w:pStyle w:val="ListBullet"/>
      </w:pPr>
      <w:r>
        <w:t>• web/src/components/admin/MemberTable.jsx — Search, status chips, edit/assign dialogs</w:t>
      </w:r>
    </w:p>
    <w:p>
      <w:r>
        <w:t>Testing result: Member list loads with search/filter. Edit member and assign plan succeed. Member dashboard shows onboarding steps and gym enrollment status.</w:t>
      </w:r>
    </w:p>
    <w:p>
      <w:r>
        <w:t>[ SCREENSHOT PLACEHOLDER — insert UI test screenshot for this feature ]</w:t>
      </w:r>
    </w:p>
    <w:p/>
    <w:p>
      <w:pPr>
        <w:pStyle w:val="Heading2"/>
      </w:pPr>
      <w:r>
        <w:t>Feature 3: Subscription Plan Management</w:t>
      </w:r>
    </w:p>
    <w:p>
      <w:r>
        <w:t>Purpose: Admin creates, edits, activates, and deactivates subscription tiers. Members see active plans for payment.</w:t>
      </w:r>
    </w:p>
    <w:p>
      <w:r>
        <w:t>ReactJS components: PlanForm.jsx, PlanList.jsx, PlanPicker.jsx, api/plans.js</w:t>
      </w:r>
    </w:p>
    <w:p>
      <w:r>
        <w:t>Android screens/fragments: PlanAdminAdapter, PlanAdapter, layout_plan_form.xml, item_plan.xml</w:t>
      </w:r>
    </w:p>
    <w:p>
      <w:r>
        <w:t>Spring Boot — Controller: PlanController | Service: PlanService | Repository: SubscriptionPlanRepository | Entity: SubscriptionPlan | DTO: PlanRequest, PlanResponse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/api/plans</w:t>
            </w:r>
          </w:p>
        </w:tc>
        <w:tc>
          <w:tcPr>
            <w:tcW w:type="dxa" w:w="2880"/>
          </w:tcPr>
          <w:p>
            <w:r>
              <w:t>List plans (active for members, all for admin)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/api/plans</w:t>
            </w:r>
          </w:p>
        </w:tc>
        <w:tc>
          <w:tcPr>
            <w:tcW w:type="dxa" w:w="2880"/>
          </w:tcPr>
          <w:p>
            <w:r>
              <w:t>Create plan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/api/plans/{id}</w:t>
            </w:r>
          </w:p>
        </w:tc>
        <w:tc>
          <w:tcPr>
            <w:tcW w:type="dxa" w:w="2880"/>
          </w:tcPr>
          <w:p>
            <w:r>
              <w:t>Update plan</w:t>
            </w:r>
          </w:p>
        </w:tc>
      </w:tr>
    </w:tbl>
    <w:p/>
    <w:p>
      <w:r>
        <w:t>Database tables: subscription_plans</w:t>
      </w:r>
    </w:p>
    <w:p>
      <w:r>
        <w:t>Data flow: Admin fills plan form → POST /api/plans → PlanService saves plan linked to gym → Member Plans tab loads active plans via GET /api/plans.</w:t>
      </w:r>
    </w:p>
    <w:p>
      <w:r>
        <w:t>Key source files:</w:t>
      </w:r>
    </w:p>
    <w:p>
      <w:pPr>
        <w:pStyle w:val="ListBullet"/>
      </w:pPr>
      <w:r>
        <w:t>• backend/.../service/PlanService.java — Plan CRUD scoped to admin gym</w:t>
      </w:r>
    </w:p>
    <w:p>
      <w:pPr>
        <w:pStyle w:val="ListBullet"/>
      </w:pPr>
      <w:r>
        <w:t>• backend/.../util/MembershipStatusUtil.java — Computes Active/Expiring Soon/Expired</w:t>
      </w:r>
    </w:p>
    <w:p>
      <w:r>
        <w:t>Testing result: Create/edit plan works. Inactive plans hidden from member picker. Membership status badges display correctly.</w:t>
      </w:r>
    </w:p>
    <w:p>
      <w:r>
        <w:t>[ SCREENSHOT PLACEHOLDER — insert UI test screenshot for this feature ]</w:t>
      </w:r>
    </w:p>
    <w:p/>
    <w:p>
      <w:pPr>
        <w:pStyle w:val="Heading2"/>
      </w:pPr>
      <w:r>
        <w:t>Feature 4: Online Payment (PayMongo)</w:t>
      </w:r>
    </w:p>
    <w:p>
      <w:r>
        <w:t>Purpose: Members pay for subscriptions online. Payment records stored; membership activates after payment confirmation.</w:t>
      </w:r>
    </w:p>
    <w:p>
      <w:r>
        <w:t>ReactJS components: PlanPicker.jsx, PaymentHistory.jsx, PaymentSuccess/index.jsx, api/payments.js</w:t>
      </w:r>
    </w:p>
    <w:p>
      <w:r>
        <w:t>Android screens/fragments: PlanAdapter, PaymentAdapter, Custom Tabs checkout in DashboardViewModel</w:t>
      </w:r>
    </w:p>
    <w:p>
      <w:r>
        <w:t>Spring Boot — Controller: PaymentController | Service: PaymentService, PayMongoService, MembershipService | Repository: PaymentRepository | Entity: Payment, PaymentStatus | DTO: CheckoutRequest, CheckoutResponse, PaymentResponse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/api/payments/checkout</w:t>
            </w:r>
          </w:p>
        </w:tc>
        <w:tc>
          <w:tcPr>
            <w:tcW w:type="dxa" w:w="2880"/>
          </w:tcPr>
          <w:p>
            <w:r>
              <w:t>Create PayMongo checkout session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/api/payments/webhook</w:t>
            </w:r>
          </w:p>
        </w:tc>
        <w:tc>
          <w:tcPr>
            <w:tcW w:type="dxa" w:w="2880"/>
          </w:tcPr>
          <w:p>
            <w:r>
              <w:t>PayMongo payment confirmation webhook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/api/payments/confirm-mock</w:t>
            </w:r>
          </w:p>
        </w:tc>
        <w:tc>
          <w:tcPr>
            <w:tcW w:type="dxa" w:w="2880"/>
          </w:tcPr>
          <w:p>
            <w:r>
              <w:t>Dev mock payment confirmation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/api/payments/me</w:t>
            </w:r>
          </w:p>
        </w:tc>
        <w:tc>
          <w:tcPr>
            <w:tcW w:type="dxa" w:w="2880"/>
          </w:tcPr>
          <w:p>
            <w:r>
              <w:t>Member payment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/api/payments</w:t>
            </w:r>
          </w:p>
        </w:tc>
        <w:tc>
          <w:tcPr>
            <w:tcW w:type="dxa" w:w="2880"/>
          </w:tcPr>
          <w:p>
            <w:r>
              <w:t>Admin views all gym payments</w:t>
            </w:r>
          </w:p>
        </w:tc>
      </w:tr>
    </w:tbl>
    <w:p/>
    <w:p>
      <w:r>
        <w:t>Database tables: payments, memberships</w:t>
      </w:r>
    </w:p>
    <w:p>
      <w:r>
        <w:t>Data flow: Member selects plan → POST /api/payments/checkout → PayMongoService creates session → browser opens checkout URL → on success webhook or mock confirm → PaymentService marks PAID → MembershipService.activateMembership() sets start/end dates.</w:t>
      </w:r>
    </w:p>
    <w:p>
      <w:r>
        <w:t>Key source files:</w:t>
      </w:r>
    </w:p>
    <w:p>
      <w:pPr>
        <w:pStyle w:val="ListBullet"/>
      </w:pPr>
      <w:r>
        <w:t>• backend/.../service/PayMongoService.java — PayMongo API integration (GCash, Maya, card)</w:t>
      </w:r>
    </w:p>
    <w:p>
      <w:pPr>
        <w:pStyle w:val="ListBullet"/>
      </w:pPr>
      <w:r>
        <w:t>• backend/.../service/PaymentService.java — Checkout, webhook handling, activation</w:t>
      </w:r>
    </w:p>
    <w:p>
      <w:r>
        <w:t>Testing result: Mock checkout flow completes and activates membership. Payment history visible on member Activity tab and admin Payments tab.</w:t>
      </w:r>
    </w:p>
    <w:p>
      <w:r>
        <w:t>[ SCREENSHOT PLACEHOLDER — insert UI test screenshot for this feature ]</w:t>
      </w:r>
    </w:p>
    <w:p/>
    <w:p>
      <w:pPr>
        <w:pStyle w:val="Heading2"/>
      </w:pPr>
      <w:r>
        <w:t>Feature 5: Attendance Tracking (QR)</w:t>
      </w:r>
    </w:p>
    <w:p>
      <w:r>
        <w:t>Purpose: QR-based gym enrollment and member check-in/check-out. Staff/Admin scan member QR; members scan gym QR to enroll.</w:t>
      </w:r>
    </w:p>
    <w:p>
      <w:r>
        <w:t>ReactJS components: QrScanner.jsx, GymQrCard.jsx, MemberQrCard.jsx, AttendanceLogTable.jsx, api/qr.js</w:t>
      </w:r>
    </w:p>
    <w:p>
      <w:r>
        <w:t>Android screens/fragments: QrScannerDialogFragment, layout_qr_card.xml, AttendanceLogAdapter</w:t>
      </w:r>
    </w:p>
    <w:p>
      <w:r>
        <w:t>Spring Boot — Controller: QrController, AttendanceController | Service: QrAttendanceService | Repository: AttendanceLogRepository, GymRepository | Entity: AttendanceLog, Gym | DTO: QrCodeResponse, ScanRequest, AttendanceScanResponse, AttendanceLogResponse, MemberGymScanResponse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/api/qr/me</w:t>
            </w:r>
          </w:p>
        </w:tc>
        <w:tc>
          <w:tcPr>
            <w:tcW w:type="dxa" w:w="2880"/>
          </w:tcPr>
          <w:p>
            <w:r>
              <w:t>Member personal QR code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/api/qr/gym</w:t>
            </w:r>
          </w:p>
        </w:tc>
        <w:tc>
          <w:tcPr>
            <w:tcW w:type="dxa" w:w="2880"/>
          </w:tcPr>
          <w:p>
            <w:r>
              <w:t>Staff/Admin gym enrollment QR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/api/attendance/scan</w:t>
            </w:r>
          </w:p>
        </w:tc>
        <w:tc>
          <w:tcPr>
            <w:tcW w:type="dxa" w:w="2880"/>
          </w:tcPr>
          <w:p>
            <w:r>
              <w:t>Staff scans member QR (check-in/out)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/api/attendance/scan-gym</w:t>
            </w:r>
          </w:p>
        </w:tc>
        <w:tc>
          <w:tcPr>
            <w:tcW w:type="dxa" w:w="2880"/>
          </w:tcPr>
          <w:p>
            <w:r>
              <w:t>Member scans gym QR to enroll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/api/attendance/me</w:t>
            </w:r>
          </w:p>
        </w:tc>
        <w:tc>
          <w:tcPr>
            <w:tcW w:type="dxa" w:w="2880"/>
          </w:tcPr>
          <w:p>
            <w:r>
              <w:t>Member attendance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/api/attendance/gym</w:t>
            </w:r>
          </w:p>
        </w:tc>
        <w:tc>
          <w:tcPr>
            <w:tcW w:type="dxa" w:w="2880"/>
          </w:tcPr>
          <w:p>
            <w:r>
              <w:t>Admin attendance logs with filters</w:t>
            </w:r>
          </w:p>
        </w:tc>
      </w:tr>
    </w:tbl>
    <w:p/>
    <w:p>
      <w:r>
        <w:t>Database tables: attendance_logs, users, gyms</w:t>
      </w:r>
    </w:p>
    <w:p>
      <w:r>
        <w:t>Data flow: Staff opens scanner → camera reads QR payload → POST /api/attendance/scan → QrAttendanceService validates membership → creates/updates AttendanceLog (check_in_time, check_out_time) → returns member name, plan, status, action.</w:t>
      </w:r>
    </w:p>
    <w:p>
      <w:r>
        <w:t>Key source files:</w:t>
      </w:r>
    </w:p>
    <w:p>
      <w:pPr>
        <w:pStyle w:val="ListBullet"/>
      </w:pPr>
      <w:r>
        <w:t>• backend/.../service/QrAttendanceService.java — QR generation, scan logic, enrollment</w:t>
      </w:r>
    </w:p>
    <w:p>
      <w:pPr>
        <w:pStyle w:val="ListBullet"/>
      </w:pPr>
      <w:r>
        <w:t>• web/src/components/qr/QrScanner.jsx — Webcam QR scanner with camera cleanup</w:t>
      </w:r>
    </w:p>
    <w:p>
      <w:r>
        <w:t>Testing result: Gym QR enrollment works. Member QR scan toggles check-in/out. Expired memberships denied. Attendance logs filterable by date and name.</w:t>
      </w:r>
    </w:p>
    <w:p>
      <w:r>
        <w:t>[ SCREENSHOT PLACEHOLDER — insert UI test screenshot for this feature ]</w:t>
      </w:r>
    </w:p>
    <w:p/>
    <w:p>
      <w:pPr>
        <w:pStyle w:val="Heading2"/>
      </w:pPr>
      <w:r>
        <w:t>Feature 6: Admin Dashboard</w:t>
      </w:r>
    </w:p>
    <w:p>
      <w:r>
        <w:t>Purpose: Admin overview of gym KPIs, staff management, and consolidated admin tabs for plans, members, staff, attendance, and payments.</w:t>
      </w:r>
    </w:p>
    <w:p>
      <w:r>
        <w:t>ReactJS components: AdminDashboardPanel.jsx, KpiSummaryGrid.jsx, Dashboard/index.jsx, api/dashboard.js</w:t>
      </w:r>
    </w:p>
    <w:p>
      <w:r>
        <w:t>Android screens/fragments: DashboardFragment admin sections, KpiAdapter, layout_create_staff.xml</w:t>
      </w:r>
    </w:p>
    <w:p>
      <w:r>
        <w:t>Spring Boot — Controller: DashboardController, StaffController | Service: DashboardService, StaffService | Repository: UserRepository, PaymentRepository, AttendanceLogRepository | Entity: User (staff/members), Payment, AttendanceLog | DTO: DashboardStatsResponse, StaffResponse, StaffUpdateRequest</w:t>
      </w:r>
    </w:p>
    <w:p>
      <w:r>
        <w:t>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1F293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/api/dashboard/stats</w:t>
            </w:r>
          </w:p>
        </w:tc>
        <w:tc>
          <w:tcPr>
            <w:tcW w:type="dxa" w:w="2880"/>
          </w:tcPr>
          <w:p>
            <w:r>
              <w:t>KPI metrics for admin home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/api/staff</w:t>
            </w:r>
          </w:p>
        </w:tc>
        <w:tc>
          <w:tcPr>
            <w:tcW w:type="dxa" w:w="2880"/>
          </w:tcPr>
          <w:p>
            <w:r>
              <w:t>List staff accounts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/api/staff/{id}</w:t>
            </w:r>
          </w:p>
        </w:tc>
        <w:tc>
          <w:tcPr>
            <w:tcW w:type="dxa" w:w="2880"/>
          </w:tcPr>
          <w:p>
            <w:r>
              <w:t>Edit/deactivate staff</w:t>
            </w:r>
          </w:p>
        </w:tc>
      </w:tr>
    </w:tbl>
    <w:p/>
    <w:p>
      <w:r>
        <w:t>Database tables: users, memberships, payments, attendance_logs</w:t>
      </w:r>
    </w:p>
    <w:p>
      <w:r>
        <w:t>Data flow: Admin opens Home tab → GET /api/dashboard/stats → DashboardService aggregates members, active subs, expired, today check-ins, total payments → KPI grid renders.</w:t>
      </w:r>
    </w:p>
    <w:p>
      <w:r>
        <w:t>Key source files:</w:t>
      </w:r>
    </w:p>
    <w:p>
      <w:pPr>
        <w:pStyle w:val="ListBullet"/>
      </w:pPr>
      <w:r>
        <w:t>• backend/.../service/DashboardService.java — Aggregates gym statistics</w:t>
      </w:r>
    </w:p>
    <w:p>
      <w:pPr>
        <w:pStyle w:val="ListBullet"/>
      </w:pPr>
      <w:r>
        <w:t>• web/src/components/admin/AdminDashboardPanel.jsx — Tabbed admin UI</w:t>
      </w:r>
    </w:p>
    <w:p>
      <w:r>
        <w:t>Testing result: KPI cards populate with live data. Staff create/edit works from Overview tab. All admin tabs load without errors on web and mobile.</w:t>
      </w:r>
    </w:p>
    <w:p>
      <w:r>
        <w:t>[ SCREENSHOT PLACEHOLDER — insert UI test screenshot for this feature ]</w:t>
      </w:r>
    </w:p>
    <w:p/>
    <w:p>
      <w:r>
        <w:br w:type="page"/>
      </w:r>
    </w:p>
    <w:p>
      <w:pPr>
        <w:pStyle w:val="Heading1"/>
      </w:pPr>
      <w:r>
        <w:t>3. System Architecture Diagram</w:t>
      </w:r>
    </w:p>
    <w:p>
      <w:r>
        <w:t>GymTrack uses a three-tier architecture: ReactJS web app and Android Kotlin app both consume the same Spring Boot REST API, which persists data in Supabase (PostgreSQL) and integrates PayMongo for online payments.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Connection</w:t>
            </w:r>
          </w:p>
        </w:tc>
        <w:tc>
          <w:tcPr>
            <w:tcW w:type="dxa" w:w="2160"/>
            <w:shd w:fill="1F2937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ReactJS Web App</w:t>
            </w:r>
          </w:p>
        </w:tc>
        <w:tc>
          <w:tcPr>
            <w:tcW w:type="dxa" w:w="2160"/>
          </w:tcPr>
          <w:p>
            <w:r>
              <w:t>Browser UI</w:t>
            </w:r>
          </w:p>
        </w:tc>
        <w:tc>
          <w:tcPr>
            <w:tcW w:type="dxa" w:w="2160"/>
          </w:tcPr>
          <w:p>
            <w:r>
              <w:t>axios → REST API</w:t>
            </w:r>
          </w:p>
        </w:tc>
        <w:tc>
          <w:tcPr>
            <w:tcW w:type="dxa" w:w="2160"/>
          </w:tcPr>
          <w:p>
            <w:r>
              <w:t>Login, Dashboard, QR scanner, Admin panels</w:t>
            </w:r>
          </w:p>
        </w:tc>
      </w:tr>
      <w:tr>
        <w:tc>
          <w:tcPr>
            <w:tcW w:type="dxa" w:w="2160"/>
          </w:tcPr>
          <w:p>
            <w:r>
              <w:t>Android Kotlin App</w:t>
            </w:r>
          </w:p>
        </w:tc>
        <w:tc>
          <w:tcPr>
            <w:tcW w:type="dxa" w:w="2160"/>
          </w:tcPr>
          <w:p>
            <w:r>
              <w:t>Mobile UI</w:t>
            </w:r>
          </w:p>
        </w:tc>
        <w:tc>
          <w:tcPr>
            <w:tcW w:type="dxa" w:w="2160"/>
          </w:tcPr>
          <w:p>
            <w:r>
              <w:t>Retrofit → REST API</w:t>
            </w:r>
          </w:p>
        </w:tc>
        <w:tc>
          <w:tcPr>
            <w:tcW w:type="dxa" w:w="2160"/>
          </w:tcPr>
          <w:p>
            <w:r>
              <w:t>Fragments, ViewBinding, ZXing QR scanner</w:t>
            </w:r>
          </w:p>
        </w:tc>
      </w:tr>
      <w:tr>
        <w:tc>
          <w:tcPr>
            <w:tcW w:type="dxa" w:w="2160"/>
          </w:tcPr>
          <w:p>
            <w:r>
              <w:t>Spring Boot Backend</w:t>
            </w:r>
          </w:p>
        </w:tc>
        <w:tc>
          <w:tcPr>
            <w:tcW w:type="dxa" w:w="2160"/>
          </w:tcPr>
          <w:p>
            <w:r>
              <w:t>REST API layer</w:t>
            </w:r>
          </w:p>
        </w:tc>
        <w:tc>
          <w:tcPr>
            <w:tcW w:type="dxa" w:w="2160"/>
          </w:tcPr>
          <w:p>
            <w:r>
              <w:t>Controllers → Services → Repositories</w:t>
            </w:r>
          </w:p>
        </w:tc>
        <w:tc>
          <w:tcPr>
            <w:tcW w:type="dxa" w:w="2160"/>
          </w:tcPr>
          <w:p>
            <w:r>
              <w:t>JWT auth, business logic</w:t>
            </w:r>
          </w:p>
        </w:tc>
      </w:tr>
      <w:tr>
        <w:tc>
          <w:tcPr>
            <w:tcW w:type="dxa" w:w="2160"/>
          </w:tcPr>
          <w:p>
            <w:r>
              <w:t>Supabase PostgreSQL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JDBC / Hibernate JPA</w:t>
            </w:r>
          </w:p>
        </w:tc>
        <w:tc>
          <w:tcPr>
            <w:tcW w:type="dxa" w:w="2160"/>
          </w:tcPr>
          <w:p>
            <w:r>
              <w:t>users, gyms, plans, memberships, payments, attendance_logs</w:t>
            </w:r>
          </w:p>
        </w:tc>
      </w:tr>
      <w:tr>
        <w:tc>
          <w:tcPr>
            <w:tcW w:type="dxa" w:w="2160"/>
          </w:tcPr>
          <w:p>
            <w:r>
              <w:t>PayMongo</w:t>
            </w:r>
          </w:p>
        </w:tc>
        <w:tc>
          <w:tcPr>
            <w:tcW w:type="dxa" w:w="2160"/>
          </w:tcPr>
          <w:p>
            <w:r>
              <w:t>External payment gateway</w:t>
            </w:r>
          </w:p>
        </w:tc>
        <w:tc>
          <w:tcPr>
            <w:tcW w:type="dxa" w:w="2160"/>
          </w:tcPr>
          <w:p>
            <w:r>
              <w:t>HTTPS webhook + checkout API</w:t>
            </w:r>
          </w:p>
        </w:tc>
        <w:tc>
          <w:tcPr>
            <w:tcW w:type="dxa" w:w="2160"/>
          </w:tcPr>
          <w:p>
            <w:r>
              <w:t>GCash, Maya, credit/debit card</w:t>
            </w:r>
          </w:p>
        </w:tc>
      </w:tr>
    </w:tbl>
    <w:p/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823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onsolas" w:hAnsi="Consolas"/>
          <w:sz w:val="18"/>
        </w:rPr>
        <w:br/>
        <w:t>┌─────────────────────┐       ┌─────────────────────┐</w:t>
        <w:br/>
        <w:t>│   ReactJS Web App   │       │ Android Kotlin App  │</w:t>
        <w:br/>
        <w:t>│  (Chrome/Firefox)   │       │  (Retrofit + ZXing) │</w:t>
        <w:br/>
        <w:t>└──────────┬──────────┘       └──────────┬──────────┘</w:t>
        <w:br/>
        <w:t xml:space="preserve">           │         HTTPS / JSON         │</w:t>
        <w:br/>
        <w:t xml:space="preserve">           └──────────────┬───────────────┘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 Spring Boot Backend  │</w:t>
        <w:br/>
        <w:t xml:space="preserve">              │  REST API + JWT Auth  │</w:t>
        <w:br/>
        <w:t xml:space="preserve">              │  Port 8080            │</w:t>
        <w:br/>
        <w:t xml:space="preserve">              └───────────┬───────────┘</w:t>
        <w:br/>
        <w:t xml:space="preserve">                          │</w:t>
        <w:br/>
        <w:t xml:space="preserve">           ┌──────────────┼──────────────┐</w:t>
        <w:br/>
        <w:t xml:space="preserve">           ▼              ▼              ▼</w:t>
        <w:br/>
        <w:t xml:space="preserve">   ┌──────────────┐ ┌──────────┐ ┌─────────────┐</w:t>
        <w:br/>
        <w:t xml:space="preserve">   │  Supabase    │ │ PayMongo │ │  ZXing QR   │</w:t>
        <w:br/>
        <w:t xml:space="preserve">   │  PostgreSQL  │ │ Checkout │ │  (embedded) │</w:t>
        <w:br/>
        <w:t xml:space="preserve">   └──────────────┘ └──────────┘ └─────────────┘</w:t>
        <w:br/>
      </w:r>
    </w:p>
    <w:p>
      <w:pPr>
        <w:pStyle w:val="Heading2"/>
      </w:pPr>
      <w:r>
        <w:t>Request Flow (Example: Member Payment)</w:t>
      </w:r>
    </w:p>
    <w:p>
      <w:pPr>
        <w:pStyle w:val="ListNumber"/>
      </w:pPr>
      <w:r>
        <w:t>1. Member taps Subscribe on web or Android Plans tab.</w:t>
      </w:r>
    </w:p>
    <w:p>
      <w:pPr>
        <w:pStyle w:val="ListNumber"/>
      </w:pPr>
      <w:r>
        <w:t>2. Client sends POST /api/payments/checkout with planId and JWT.</w:t>
      </w:r>
    </w:p>
    <w:p>
      <w:pPr>
        <w:pStyle w:val="ListNumber"/>
      </w:pPr>
      <w:r>
        <w:t>3. PaymentController → PaymentService creates PENDING payment row.</w:t>
      </w:r>
    </w:p>
    <w:p>
      <w:pPr>
        <w:pStyle w:val="ListNumber"/>
      </w:pPr>
      <w:r>
        <w:t>4. PayMongoService creates checkout session; returns checkout URL.</w:t>
      </w:r>
    </w:p>
    <w:p>
      <w:pPr>
        <w:pStyle w:val="ListNumber"/>
      </w:pPr>
      <w:r>
        <w:t>5. Client opens PayMongo hosted page (GCash/Maya/card).</w:t>
      </w:r>
    </w:p>
    <w:p>
      <w:pPr>
        <w:pStyle w:val="ListNumber"/>
      </w:pPr>
      <w:r>
        <w:t>6. PayMongo sends POST /api/payments/webhook on success.</w:t>
      </w:r>
    </w:p>
    <w:p>
      <w:pPr>
        <w:pStyle w:val="ListNumber"/>
      </w:pPr>
      <w:r>
        <w:t>7. PaymentService marks payment PAID; MembershipService activates membership.</w:t>
      </w:r>
    </w:p>
    <w:p>
      <w:pPr>
        <w:pStyle w:val="ListNumber"/>
      </w:pPr>
      <w:r>
        <w:t>8. Member dashboard refreshes; status shows Active with new end date.</w:t>
      </w:r>
    </w:p>
    <w:p>
      <w:pPr>
        <w:pStyle w:val="Heading2"/>
      </w:pPr>
      <w:r>
        <w:t>Request Flow (Example: QR Check-in)</w:t>
      </w:r>
    </w:p>
    <w:p>
      <w:pPr>
        <w:pStyle w:val="ListNumber"/>
      </w:pPr>
      <w:r>
        <w:t>1. Staff opens QR scanner on web or mobile Scan tab.</w:t>
      </w:r>
    </w:p>
    <w:p>
      <w:pPr>
        <w:pStyle w:val="ListNumber"/>
      </w:pPr>
      <w:r>
        <w:t>2. Camera reads member QR payload (gymtrack:member:{userId}).</w:t>
      </w:r>
    </w:p>
    <w:p>
      <w:pPr>
        <w:pStyle w:val="ListNumber"/>
      </w:pPr>
      <w:r>
        <w:t>3. Client sends POST /api/attendance/scan with qrData and JWT.</w:t>
      </w:r>
    </w:p>
    <w:p>
      <w:pPr>
        <w:pStyle w:val="ListNumber"/>
      </w:pPr>
      <w:r>
        <w:t>4. QrAttendanceService validates membership status (Active/Expiring).</w:t>
      </w:r>
    </w:p>
    <w:p>
      <w:pPr>
        <w:pStyle w:val="ListNumber"/>
      </w:pPr>
      <w:r>
        <w:t>5. If no open visit: creates attendance_logs row with check_in_time.</w:t>
      </w:r>
    </w:p>
    <w:p>
      <w:pPr>
        <w:pStyle w:val="ListNumber"/>
      </w:pPr>
      <w:r>
        <w:t>6. If open visit exists: sets check_out_time on same row.</w:t>
      </w:r>
    </w:p>
    <w:p>
      <w:pPr>
        <w:pStyle w:val="ListNumber"/>
      </w:pPr>
      <w:r>
        <w:t>7. Response shows member name, plan, status, and CHECK_IN or CHECK_OUT.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